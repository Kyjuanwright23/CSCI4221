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0182" w14:textId="77777777" w:rsidR="00F242D0" w:rsidRDefault="00000000">
      <w:pPr>
        <w:pStyle w:val="Heading1"/>
      </w:pPr>
      <w:r>
        <w:t>Updated Product Backlog Items (PBI) – GradPlan App (Version 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9"/>
        <w:gridCol w:w="1720"/>
        <w:gridCol w:w="1200"/>
        <w:gridCol w:w="1293"/>
        <w:gridCol w:w="1474"/>
        <w:gridCol w:w="1340"/>
      </w:tblGrid>
      <w:tr w:rsidR="00F242D0" w14:paraId="6B7D5C10" w14:textId="77777777" w:rsidTr="00522859">
        <w:tc>
          <w:tcPr>
            <w:tcW w:w="1440" w:type="dxa"/>
          </w:tcPr>
          <w:p w14:paraId="5CA3AD58" w14:textId="77777777" w:rsidR="00F242D0" w:rsidRDefault="00000000">
            <w:r>
              <w:t>PBI</w:t>
            </w:r>
          </w:p>
        </w:tc>
        <w:tc>
          <w:tcPr>
            <w:tcW w:w="1440" w:type="dxa"/>
          </w:tcPr>
          <w:p w14:paraId="0E3DF000" w14:textId="77777777" w:rsidR="00F242D0" w:rsidRDefault="00000000">
            <w:r>
              <w:t>Status</w:t>
            </w:r>
          </w:p>
        </w:tc>
        <w:tc>
          <w:tcPr>
            <w:tcW w:w="1440" w:type="dxa"/>
          </w:tcPr>
          <w:p w14:paraId="792CDA1B" w14:textId="77777777" w:rsidR="00F242D0" w:rsidRDefault="00000000">
            <w:r>
              <w:t>Sprint</w:t>
            </w:r>
          </w:p>
        </w:tc>
        <w:tc>
          <w:tcPr>
            <w:tcW w:w="1440" w:type="dxa"/>
          </w:tcPr>
          <w:p w14:paraId="48B84128" w14:textId="77777777" w:rsidR="00F242D0" w:rsidRDefault="00000000">
            <w:r>
              <w:t>Estimate</w:t>
            </w:r>
          </w:p>
        </w:tc>
        <w:tc>
          <w:tcPr>
            <w:tcW w:w="1440" w:type="dxa"/>
          </w:tcPr>
          <w:p w14:paraId="5FA88567" w14:textId="77777777" w:rsidR="00F242D0" w:rsidRDefault="00000000">
            <w:r>
              <w:t>Assigned</w:t>
            </w:r>
          </w:p>
        </w:tc>
        <w:tc>
          <w:tcPr>
            <w:tcW w:w="1440" w:type="dxa"/>
          </w:tcPr>
          <w:p w14:paraId="5F12B382" w14:textId="77777777" w:rsidR="00F242D0" w:rsidRDefault="00000000">
            <w:r>
              <w:t>Reviewer</w:t>
            </w:r>
          </w:p>
        </w:tc>
      </w:tr>
      <w:tr w:rsidR="00F242D0" w14:paraId="2CEE7F9D" w14:textId="77777777" w:rsidTr="00522859">
        <w:tc>
          <w:tcPr>
            <w:tcW w:w="1440" w:type="dxa"/>
          </w:tcPr>
          <w:p w14:paraId="4341C9D9" w14:textId="77777777" w:rsidR="00F242D0" w:rsidRDefault="00000000">
            <w:r>
              <w:t>1. Develop detailed student personas (first‑year, senior, transfer, advisor)</w:t>
            </w:r>
          </w:p>
        </w:tc>
        <w:tc>
          <w:tcPr>
            <w:tcW w:w="1440" w:type="dxa"/>
          </w:tcPr>
          <w:p w14:paraId="4DE9635F" w14:textId="77777777" w:rsidR="00F242D0" w:rsidRDefault="00000000">
            <w:r>
              <w:t>Completed</w:t>
            </w:r>
          </w:p>
        </w:tc>
        <w:tc>
          <w:tcPr>
            <w:tcW w:w="1440" w:type="dxa"/>
          </w:tcPr>
          <w:p w14:paraId="0D960FAD" w14:textId="77777777" w:rsidR="00F242D0" w:rsidRDefault="00000000">
            <w:r>
              <w:t>Sprint 1</w:t>
            </w:r>
          </w:p>
        </w:tc>
        <w:tc>
          <w:tcPr>
            <w:tcW w:w="1440" w:type="dxa"/>
          </w:tcPr>
          <w:p w14:paraId="50E4235B" w14:textId="77777777" w:rsidR="00F242D0" w:rsidRDefault="00000000">
            <w:r>
              <w:t>40 hours</w:t>
            </w:r>
          </w:p>
        </w:tc>
        <w:tc>
          <w:tcPr>
            <w:tcW w:w="1440" w:type="dxa"/>
          </w:tcPr>
          <w:p w14:paraId="5B2D4D26" w14:textId="77777777" w:rsidR="00F242D0" w:rsidRDefault="00000000">
            <w:r>
              <w:t>Design Team</w:t>
            </w:r>
          </w:p>
        </w:tc>
        <w:tc>
          <w:tcPr>
            <w:tcW w:w="1440" w:type="dxa"/>
          </w:tcPr>
          <w:p w14:paraId="73F584A4" w14:textId="77777777" w:rsidR="00F242D0" w:rsidRDefault="00000000">
            <w:r>
              <w:t>Product Owner</w:t>
            </w:r>
          </w:p>
        </w:tc>
      </w:tr>
      <w:tr w:rsidR="00F242D0" w14:paraId="153138C9" w14:textId="77777777" w:rsidTr="00522859">
        <w:tc>
          <w:tcPr>
            <w:tcW w:w="1440" w:type="dxa"/>
          </w:tcPr>
          <w:p w14:paraId="54A28393" w14:textId="77777777" w:rsidR="00F242D0" w:rsidRDefault="00000000">
            <w:r>
              <w:t>2. Create full GradPlan UI prototype (navigation, planner, progress)</w:t>
            </w:r>
          </w:p>
        </w:tc>
        <w:tc>
          <w:tcPr>
            <w:tcW w:w="1440" w:type="dxa"/>
          </w:tcPr>
          <w:p w14:paraId="799E7A90" w14:textId="77777777" w:rsidR="00F242D0" w:rsidRDefault="00000000">
            <w:r>
              <w:t>In progress</w:t>
            </w:r>
          </w:p>
        </w:tc>
        <w:tc>
          <w:tcPr>
            <w:tcW w:w="1440" w:type="dxa"/>
          </w:tcPr>
          <w:p w14:paraId="4FD0D02F" w14:textId="77777777" w:rsidR="00F242D0" w:rsidRDefault="00000000">
            <w:r>
              <w:t>Sprint 2</w:t>
            </w:r>
          </w:p>
        </w:tc>
        <w:tc>
          <w:tcPr>
            <w:tcW w:w="1440" w:type="dxa"/>
          </w:tcPr>
          <w:p w14:paraId="18CF8E3E" w14:textId="77777777" w:rsidR="00F242D0" w:rsidRDefault="00000000">
            <w:r>
              <w:t>80 hours</w:t>
            </w:r>
          </w:p>
        </w:tc>
        <w:tc>
          <w:tcPr>
            <w:tcW w:w="1440" w:type="dxa"/>
          </w:tcPr>
          <w:p w14:paraId="6D909AF7" w14:textId="77777777" w:rsidR="00F242D0" w:rsidRDefault="00000000">
            <w:r>
              <w:t>UI/UX Team</w:t>
            </w:r>
          </w:p>
        </w:tc>
        <w:tc>
          <w:tcPr>
            <w:tcW w:w="1440" w:type="dxa"/>
          </w:tcPr>
          <w:p w14:paraId="5F95E9A5" w14:textId="77777777" w:rsidR="00F242D0" w:rsidRDefault="00000000">
            <w:r>
              <w:t>Project Manager</w:t>
            </w:r>
          </w:p>
        </w:tc>
      </w:tr>
      <w:tr w:rsidR="00F242D0" w14:paraId="33854D8E" w14:textId="77777777" w:rsidTr="00522859">
        <w:tc>
          <w:tcPr>
            <w:tcW w:w="1440" w:type="dxa"/>
          </w:tcPr>
          <w:p w14:paraId="1C5C2255" w14:textId="77777777" w:rsidR="00F242D0" w:rsidRDefault="00000000">
            <w:r>
              <w:t>3. Integrate Firebase Authentication (email login, password reset)</w:t>
            </w:r>
          </w:p>
        </w:tc>
        <w:tc>
          <w:tcPr>
            <w:tcW w:w="1440" w:type="dxa"/>
          </w:tcPr>
          <w:p w14:paraId="159DC9E8" w14:textId="77777777" w:rsidR="00F242D0" w:rsidRDefault="00000000">
            <w:r>
              <w:t>Ready for implementation</w:t>
            </w:r>
          </w:p>
        </w:tc>
        <w:tc>
          <w:tcPr>
            <w:tcW w:w="1440" w:type="dxa"/>
          </w:tcPr>
          <w:p w14:paraId="61579781" w14:textId="77777777" w:rsidR="00F242D0" w:rsidRDefault="00000000">
            <w:r>
              <w:t>Sprint 3</w:t>
            </w:r>
          </w:p>
        </w:tc>
        <w:tc>
          <w:tcPr>
            <w:tcW w:w="1440" w:type="dxa"/>
          </w:tcPr>
          <w:p w14:paraId="785C21FA" w14:textId="77777777" w:rsidR="00F242D0" w:rsidRDefault="00000000">
            <w:r>
              <w:t>60 hours</w:t>
            </w:r>
          </w:p>
        </w:tc>
        <w:tc>
          <w:tcPr>
            <w:tcW w:w="1440" w:type="dxa"/>
          </w:tcPr>
          <w:p w14:paraId="0190662A" w14:textId="77777777" w:rsidR="00F242D0" w:rsidRDefault="00000000">
            <w:r>
              <w:t>Backend Developer</w:t>
            </w:r>
          </w:p>
        </w:tc>
        <w:tc>
          <w:tcPr>
            <w:tcW w:w="1440" w:type="dxa"/>
          </w:tcPr>
          <w:p w14:paraId="1BAC13EE" w14:textId="77777777" w:rsidR="00F242D0" w:rsidRDefault="00000000">
            <w:r>
              <w:t>Technical Lead</w:t>
            </w:r>
          </w:p>
        </w:tc>
      </w:tr>
      <w:tr w:rsidR="00F242D0" w14:paraId="62C6F30F" w14:textId="77777777" w:rsidTr="00522859">
        <w:tc>
          <w:tcPr>
            <w:tcW w:w="1440" w:type="dxa"/>
          </w:tcPr>
          <w:p w14:paraId="1BFD197E" w14:textId="77777777" w:rsidR="00F242D0" w:rsidRDefault="00000000">
            <w:r>
              <w:t>4. Build Firestore database structure (users, courses, semesters)</w:t>
            </w:r>
          </w:p>
        </w:tc>
        <w:tc>
          <w:tcPr>
            <w:tcW w:w="1440" w:type="dxa"/>
          </w:tcPr>
          <w:p w14:paraId="57C7AAE3" w14:textId="77777777" w:rsidR="00F242D0" w:rsidRDefault="00000000">
            <w:r>
              <w:t>Ready for implementation</w:t>
            </w:r>
          </w:p>
        </w:tc>
        <w:tc>
          <w:tcPr>
            <w:tcW w:w="1440" w:type="dxa"/>
          </w:tcPr>
          <w:p w14:paraId="21F399D3" w14:textId="77777777" w:rsidR="00F242D0" w:rsidRDefault="00000000">
            <w:r>
              <w:t>Sprint 3</w:t>
            </w:r>
          </w:p>
        </w:tc>
        <w:tc>
          <w:tcPr>
            <w:tcW w:w="1440" w:type="dxa"/>
          </w:tcPr>
          <w:p w14:paraId="1960FD3C" w14:textId="77777777" w:rsidR="00F242D0" w:rsidRDefault="00000000">
            <w:r>
              <w:t>72 hours</w:t>
            </w:r>
          </w:p>
        </w:tc>
        <w:tc>
          <w:tcPr>
            <w:tcW w:w="1440" w:type="dxa"/>
          </w:tcPr>
          <w:p w14:paraId="38DFA882" w14:textId="77777777" w:rsidR="00F242D0" w:rsidRDefault="00000000">
            <w:r>
              <w:t>Development Team</w:t>
            </w:r>
          </w:p>
        </w:tc>
        <w:tc>
          <w:tcPr>
            <w:tcW w:w="1440" w:type="dxa"/>
          </w:tcPr>
          <w:p w14:paraId="77506887" w14:textId="77777777" w:rsidR="00F242D0" w:rsidRDefault="00000000">
            <w:r>
              <w:t>Technical Lead</w:t>
            </w:r>
          </w:p>
        </w:tc>
      </w:tr>
      <w:tr w:rsidR="00F242D0" w14:paraId="3DEB0B8B" w14:textId="77777777" w:rsidTr="00522859">
        <w:tc>
          <w:tcPr>
            <w:tcW w:w="1440" w:type="dxa"/>
          </w:tcPr>
          <w:p w14:paraId="05677592" w14:textId="77777777" w:rsidR="00F242D0" w:rsidRDefault="00000000">
            <w:r>
              <w:t>5. Implement semester-by-semester course planner</w:t>
            </w:r>
          </w:p>
        </w:tc>
        <w:tc>
          <w:tcPr>
            <w:tcW w:w="1440" w:type="dxa"/>
          </w:tcPr>
          <w:p w14:paraId="6D1623D3" w14:textId="77777777" w:rsidR="00F242D0" w:rsidRDefault="00000000">
            <w:r>
              <w:t>Planned</w:t>
            </w:r>
          </w:p>
        </w:tc>
        <w:tc>
          <w:tcPr>
            <w:tcW w:w="1440" w:type="dxa"/>
          </w:tcPr>
          <w:p w14:paraId="056941ED" w14:textId="77777777" w:rsidR="00F242D0" w:rsidRDefault="00000000">
            <w:r>
              <w:t>Sprint 4</w:t>
            </w:r>
          </w:p>
        </w:tc>
        <w:tc>
          <w:tcPr>
            <w:tcW w:w="1440" w:type="dxa"/>
          </w:tcPr>
          <w:p w14:paraId="3212E6B5" w14:textId="77777777" w:rsidR="00F242D0" w:rsidRDefault="00000000">
            <w:r>
              <w:t>90 hours</w:t>
            </w:r>
          </w:p>
        </w:tc>
        <w:tc>
          <w:tcPr>
            <w:tcW w:w="1440" w:type="dxa"/>
          </w:tcPr>
          <w:p w14:paraId="1A297DC8" w14:textId="77777777" w:rsidR="00F242D0" w:rsidRDefault="00000000">
            <w:r>
              <w:t>Frontend Devs</w:t>
            </w:r>
          </w:p>
        </w:tc>
        <w:tc>
          <w:tcPr>
            <w:tcW w:w="1440" w:type="dxa"/>
          </w:tcPr>
          <w:p w14:paraId="44CB14D5" w14:textId="77777777" w:rsidR="00F242D0" w:rsidRDefault="00000000">
            <w:r>
              <w:t>Product Owner</w:t>
            </w:r>
          </w:p>
        </w:tc>
      </w:tr>
      <w:tr w:rsidR="00F242D0" w14:paraId="20F6279E" w14:textId="77777777" w:rsidTr="00522859">
        <w:tc>
          <w:tcPr>
            <w:tcW w:w="1440" w:type="dxa"/>
          </w:tcPr>
          <w:p w14:paraId="7D269701" w14:textId="77777777" w:rsidR="00F242D0" w:rsidRDefault="00000000">
            <w:r>
              <w:t>6. Add automatic degree requirement checker (major + gen‑ed)</w:t>
            </w:r>
          </w:p>
        </w:tc>
        <w:tc>
          <w:tcPr>
            <w:tcW w:w="1440" w:type="dxa"/>
          </w:tcPr>
          <w:p w14:paraId="4C7BF474" w14:textId="77777777" w:rsidR="00F242D0" w:rsidRDefault="00000000">
            <w:r>
              <w:t>Planned</w:t>
            </w:r>
          </w:p>
        </w:tc>
        <w:tc>
          <w:tcPr>
            <w:tcW w:w="1440" w:type="dxa"/>
          </w:tcPr>
          <w:p w14:paraId="4A5DDFFB" w14:textId="77777777" w:rsidR="00F242D0" w:rsidRDefault="00000000">
            <w:r>
              <w:t>Sprint 5</w:t>
            </w:r>
          </w:p>
        </w:tc>
        <w:tc>
          <w:tcPr>
            <w:tcW w:w="1440" w:type="dxa"/>
          </w:tcPr>
          <w:p w14:paraId="0E6671DC" w14:textId="77777777" w:rsidR="00F242D0" w:rsidRDefault="00000000">
            <w:r>
              <w:t>120 hours</w:t>
            </w:r>
          </w:p>
        </w:tc>
        <w:tc>
          <w:tcPr>
            <w:tcW w:w="1440" w:type="dxa"/>
          </w:tcPr>
          <w:p w14:paraId="0B2AB7F4" w14:textId="77777777" w:rsidR="00F242D0" w:rsidRDefault="00000000">
            <w:r>
              <w:t>Backend + Logic Team</w:t>
            </w:r>
          </w:p>
        </w:tc>
        <w:tc>
          <w:tcPr>
            <w:tcW w:w="1440" w:type="dxa"/>
          </w:tcPr>
          <w:p w14:paraId="00DFB382" w14:textId="77777777" w:rsidR="00F242D0" w:rsidRDefault="00000000">
            <w:r>
              <w:t>Technical Lead</w:t>
            </w:r>
          </w:p>
        </w:tc>
      </w:tr>
      <w:tr w:rsidR="00F242D0" w14:paraId="0081D1FC" w14:textId="77777777" w:rsidTr="00522859">
        <w:tc>
          <w:tcPr>
            <w:tcW w:w="1440" w:type="dxa"/>
          </w:tcPr>
          <w:p w14:paraId="1E5AA461" w14:textId="77777777" w:rsidR="00F242D0" w:rsidRDefault="00000000">
            <w:r>
              <w:t xml:space="preserve">7. Create progress </w:t>
            </w:r>
            <w:r>
              <w:lastRenderedPageBreak/>
              <w:t>tracking dashboard (GPA, credits completed)</w:t>
            </w:r>
          </w:p>
        </w:tc>
        <w:tc>
          <w:tcPr>
            <w:tcW w:w="1440" w:type="dxa"/>
          </w:tcPr>
          <w:p w14:paraId="1660E343" w14:textId="77777777" w:rsidR="00F242D0" w:rsidRDefault="00000000">
            <w:r>
              <w:lastRenderedPageBreak/>
              <w:t>Planned</w:t>
            </w:r>
          </w:p>
        </w:tc>
        <w:tc>
          <w:tcPr>
            <w:tcW w:w="1440" w:type="dxa"/>
          </w:tcPr>
          <w:p w14:paraId="1DFB3E26" w14:textId="77777777" w:rsidR="00F242D0" w:rsidRDefault="00000000">
            <w:r>
              <w:t>Sprint 5</w:t>
            </w:r>
          </w:p>
        </w:tc>
        <w:tc>
          <w:tcPr>
            <w:tcW w:w="1440" w:type="dxa"/>
          </w:tcPr>
          <w:p w14:paraId="4A8BE77F" w14:textId="77777777" w:rsidR="00F242D0" w:rsidRDefault="00000000">
            <w:r>
              <w:t>75 hours</w:t>
            </w:r>
          </w:p>
        </w:tc>
        <w:tc>
          <w:tcPr>
            <w:tcW w:w="1440" w:type="dxa"/>
          </w:tcPr>
          <w:p w14:paraId="743CD15B" w14:textId="77777777" w:rsidR="00F242D0" w:rsidRDefault="00000000">
            <w:r>
              <w:t>Frontend Devs</w:t>
            </w:r>
          </w:p>
        </w:tc>
        <w:tc>
          <w:tcPr>
            <w:tcW w:w="1440" w:type="dxa"/>
          </w:tcPr>
          <w:p w14:paraId="5C388CE3" w14:textId="77777777" w:rsidR="00F242D0" w:rsidRDefault="00000000">
            <w:r>
              <w:t>Project Manager</w:t>
            </w:r>
          </w:p>
        </w:tc>
      </w:tr>
      <w:tr w:rsidR="00F242D0" w14:paraId="5846BD7B" w14:textId="77777777" w:rsidTr="00522859">
        <w:tc>
          <w:tcPr>
            <w:tcW w:w="1440" w:type="dxa"/>
          </w:tcPr>
          <w:p w14:paraId="0F616B25" w14:textId="77777777" w:rsidR="00F242D0" w:rsidRDefault="00000000">
            <w:r>
              <w:t>8. Build smart course recommendation engine (AI-powered)</w:t>
            </w:r>
          </w:p>
        </w:tc>
        <w:tc>
          <w:tcPr>
            <w:tcW w:w="1440" w:type="dxa"/>
          </w:tcPr>
          <w:p w14:paraId="27581F92" w14:textId="77777777" w:rsidR="00F242D0" w:rsidRDefault="00000000">
            <w:r>
              <w:t>Future Sprint</w:t>
            </w:r>
          </w:p>
        </w:tc>
        <w:tc>
          <w:tcPr>
            <w:tcW w:w="1440" w:type="dxa"/>
          </w:tcPr>
          <w:p w14:paraId="7ABFDAB2" w14:textId="77777777" w:rsidR="00F242D0" w:rsidRDefault="00000000">
            <w:r>
              <w:t>Sprint 6+</w:t>
            </w:r>
          </w:p>
        </w:tc>
        <w:tc>
          <w:tcPr>
            <w:tcW w:w="1440" w:type="dxa"/>
          </w:tcPr>
          <w:p w14:paraId="2D35DF21" w14:textId="77777777" w:rsidR="00F242D0" w:rsidRDefault="00000000">
            <w:r>
              <w:t>TBD</w:t>
            </w:r>
          </w:p>
        </w:tc>
        <w:tc>
          <w:tcPr>
            <w:tcW w:w="1440" w:type="dxa"/>
          </w:tcPr>
          <w:p w14:paraId="06BDCBFC" w14:textId="77777777" w:rsidR="00F242D0" w:rsidRDefault="00000000">
            <w:r>
              <w:t>AI Engineer</w:t>
            </w:r>
          </w:p>
        </w:tc>
        <w:tc>
          <w:tcPr>
            <w:tcW w:w="1440" w:type="dxa"/>
          </w:tcPr>
          <w:p w14:paraId="3A47319A" w14:textId="77777777" w:rsidR="00F242D0" w:rsidRDefault="00000000">
            <w:r>
              <w:t>Technical Lead</w:t>
            </w:r>
          </w:p>
        </w:tc>
      </w:tr>
      <w:tr w:rsidR="00F242D0" w14:paraId="0F15D821" w14:textId="77777777" w:rsidTr="00522859">
        <w:tc>
          <w:tcPr>
            <w:tcW w:w="1440" w:type="dxa"/>
          </w:tcPr>
          <w:p w14:paraId="2CDFFE0A" w14:textId="77777777" w:rsidR="00F242D0" w:rsidRDefault="00000000">
            <w:r>
              <w:t>9. Conduct usability testing with 10+ students</w:t>
            </w:r>
          </w:p>
        </w:tc>
        <w:tc>
          <w:tcPr>
            <w:tcW w:w="1440" w:type="dxa"/>
          </w:tcPr>
          <w:p w14:paraId="28217DC2" w14:textId="77777777" w:rsidR="00F242D0" w:rsidRDefault="00000000">
            <w:r>
              <w:t>Future Sprint</w:t>
            </w:r>
          </w:p>
        </w:tc>
        <w:tc>
          <w:tcPr>
            <w:tcW w:w="1440" w:type="dxa"/>
          </w:tcPr>
          <w:p w14:paraId="27E230D4" w14:textId="77777777" w:rsidR="00F242D0" w:rsidRDefault="00000000">
            <w:r>
              <w:t>Sprint 7</w:t>
            </w:r>
          </w:p>
        </w:tc>
        <w:tc>
          <w:tcPr>
            <w:tcW w:w="1440" w:type="dxa"/>
          </w:tcPr>
          <w:p w14:paraId="2B77F515" w14:textId="77777777" w:rsidR="00F242D0" w:rsidRDefault="00000000">
            <w:r>
              <w:t>50 hours</w:t>
            </w:r>
          </w:p>
        </w:tc>
        <w:tc>
          <w:tcPr>
            <w:tcW w:w="1440" w:type="dxa"/>
          </w:tcPr>
          <w:p w14:paraId="3401E5B8" w14:textId="77777777" w:rsidR="00F242D0" w:rsidRDefault="00000000">
            <w:r>
              <w:t>QA Team</w:t>
            </w:r>
          </w:p>
        </w:tc>
        <w:tc>
          <w:tcPr>
            <w:tcW w:w="1440" w:type="dxa"/>
          </w:tcPr>
          <w:p w14:paraId="47D69B6F" w14:textId="77777777" w:rsidR="00F242D0" w:rsidRDefault="00000000">
            <w:r>
              <w:t>Project Manager</w:t>
            </w:r>
          </w:p>
        </w:tc>
      </w:tr>
      <w:tr w:rsidR="00F242D0" w14:paraId="5903A98C" w14:textId="77777777" w:rsidTr="00522859">
        <w:tc>
          <w:tcPr>
            <w:tcW w:w="1440" w:type="dxa"/>
          </w:tcPr>
          <w:p w14:paraId="5411258E" w14:textId="77777777" w:rsidR="00F242D0" w:rsidRDefault="00000000">
            <w:r>
              <w:t>10. Prepare GradPlan MVP documentation + presentation</w:t>
            </w:r>
          </w:p>
        </w:tc>
        <w:tc>
          <w:tcPr>
            <w:tcW w:w="1440" w:type="dxa"/>
          </w:tcPr>
          <w:p w14:paraId="30DAA1F0" w14:textId="77777777" w:rsidR="00F242D0" w:rsidRDefault="00000000">
            <w:r>
              <w:t>Future Sprint</w:t>
            </w:r>
          </w:p>
        </w:tc>
        <w:tc>
          <w:tcPr>
            <w:tcW w:w="1440" w:type="dxa"/>
          </w:tcPr>
          <w:p w14:paraId="4E833680" w14:textId="77777777" w:rsidR="00F242D0" w:rsidRDefault="00000000">
            <w:r>
              <w:t>Sprint 8</w:t>
            </w:r>
          </w:p>
        </w:tc>
        <w:tc>
          <w:tcPr>
            <w:tcW w:w="1440" w:type="dxa"/>
          </w:tcPr>
          <w:p w14:paraId="1ACE9CD3" w14:textId="77777777" w:rsidR="00F242D0" w:rsidRDefault="00000000">
            <w:r>
              <w:t>40 hours</w:t>
            </w:r>
          </w:p>
        </w:tc>
        <w:tc>
          <w:tcPr>
            <w:tcW w:w="1440" w:type="dxa"/>
          </w:tcPr>
          <w:p w14:paraId="036319B5" w14:textId="77777777" w:rsidR="00F242D0" w:rsidRDefault="00000000">
            <w:r>
              <w:t>Marketing &amp; UX</w:t>
            </w:r>
          </w:p>
        </w:tc>
        <w:tc>
          <w:tcPr>
            <w:tcW w:w="1440" w:type="dxa"/>
          </w:tcPr>
          <w:p w14:paraId="0BDDDA12" w14:textId="77777777" w:rsidR="00F242D0" w:rsidRDefault="00000000">
            <w:r>
              <w:t>Instructor</w:t>
            </w:r>
          </w:p>
        </w:tc>
      </w:tr>
    </w:tbl>
    <w:p w14:paraId="7C8C44DC" w14:textId="77777777" w:rsidR="00A839C4" w:rsidRDefault="00A839C4"/>
    <w:sectPr w:rsidR="00A83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491032">
    <w:abstractNumId w:val="8"/>
  </w:num>
  <w:num w:numId="2" w16cid:durableId="1725372103">
    <w:abstractNumId w:val="6"/>
  </w:num>
  <w:num w:numId="3" w16cid:durableId="1522814531">
    <w:abstractNumId w:val="5"/>
  </w:num>
  <w:num w:numId="4" w16cid:durableId="601449668">
    <w:abstractNumId w:val="4"/>
  </w:num>
  <w:num w:numId="5" w16cid:durableId="832572943">
    <w:abstractNumId w:val="7"/>
  </w:num>
  <w:num w:numId="6" w16cid:durableId="2144350992">
    <w:abstractNumId w:val="3"/>
  </w:num>
  <w:num w:numId="7" w16cid:durableId="500313956">
    <w:abstractNumId w:val="2"/>
  </w:num>
  <w:num w:numId="8" w16cid:durableId="1462578747">
    <w:abstractNumId w:val="1"/>
  </w:num>
  <w:num w:numId="9" w16cid:durableId="165976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77E"/>
    <w:rsid w:val="0029639D"/>
    <w:rsid w:val="00326F90"/>
    <w:rsid w:val="00522859"/>
    <w:rsid w:val="00A839C4"/>
    <w:rsid w:val="00AA1D8D"/>
    <w:rsid w:val="00B47730"/>
    <w:rsid w:val="00CB0664"/>
    <w:rsid w:val="00F24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A32B4"/>
  <w14:defaultImageDpi w14:val="300"/>
  <w15:docId w15:val="{02125B39-5566-439A-86B6-6AC63717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Kyjuan Wright</cp:lastModifiedBy>
  <cp:revision>2</cp:revision>
  <dcterms:created xsi:type="dcterms:W3CDTF">2013-12-23T23:15:00Z</dcterms:created>
  <dcterms:modified xsi:type="dcterms:W3CDTF">2025-12-03T19:52:00Z</dcterms:modified>
  <cp:category/>
</cp:coreProperties>
</file>