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1C0A" w14:textId="77777777" w:rsidR="00780ABB" w:rsidRDefault="00000000">
      <w:pPr>
        <w:pStyle w:val="Heading1"/>
      </w:pPr>
      <w:r>
        <w:t>Product Backlog Items (PBI) – GradPlan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1720"/>
        <w:gridCol w:w="1174"/>
        <w:gridCol w:w="1273"/>
        <w:gridCol w:w="1932"/>
        <w:gridCol w:w="1326"/>
      </w:tblGrid>
      <w:tr w:rsidR="00780ABB" w14:paraId="055B2FB6" w14:textId="77777777" w:rsidTr="00D40236">
        <w:tc>
          <w:tcPr>
            <w:tcW w:w="1440" w:type="dxa"/>
          </w:tcPr>
          <w:p w14:paraId="37C57D15" w14:textId="77777777" w:rsidR="00780ABB" w:rsidRDefault="00000000">
            <w:r>
              <w:t>PBI</w:t>
            </w:r>
          </w:p>
        </w:tc>
        <w:tc>
          <w:tcPr>
            <w:tcW w:w="1440" w:type="dxa"/>
          </w:tcPr>
          <w:p w14:paraId="2E5C531D" w14:textId="77777777" w:rsidR="00780ABB" w:rsidRDefault="00000000">
            <w:r>
              <w:t>Status</w:t>
            </w:r>
          </w:p>
        </w:tc>
        <w:tc>
          <w:tcPr>
            <w:tcW w:w="1440" w:type="dxa"/>
          </w:tcPr>
          <w:p w14:paraId="26ED5A20" w14:textId="77777777" w:rsidR="00780ABB" w:rsidRDefault="00000000">
            <w:r>
              <w:t>Sprint</w:t>
            </w:r>
          </w:p>
        </w:tc>
        <w:tc>
          <w:tcPr>
            <w:tcW w:w="1440" w:type="dxa"/>
          </w:tcPr>
          <w:p w14:paraId="7AA74840" w14:textId="77777777" w:rsidR="00780ABB" w:rsidRDefault="00000000">
            <w:r>
              <w:t>Estimate</w:t>
            </w:r>
          </w:p>
        </w:tc>
        <w:tc>
          <w:tcPr>
            <w:tcW w:w="1440" w:type="dxa"/>
          </w:tcPr>
          <w:p w14:paraId="7E8BBC27" w14:textId="77777777" w:rsidR="00780ABB" w:rsidRDefault="00000000">
            <w:r>
              <w:t>Assigned</w:t>
            </w:r>
          </w:p>
        </w:tc>
        <w:tc>
          <w:tcPr>
            <w:tcW w:w="1440" w:type="dxa"/>
          </w:tcPr>
          <w:p w14:paraId="51BE1C94" w14:textId="77777777" w:rsidR="00780ABB" w:rsidRDefault="00000000">
            <w:r>
              <w:t>Reviewer</w:t>
            </w:r>
          </w:p>
        </w:tc>
      </w:tr>
      <w:tr w:rsidR="00780ABB" w14:paraId="38BE6764" w14:textId="77777777" w:rsidTr="00D40236">
        <w:tc>
          <w:tcPr>
            <w:tcW w:w="1440" w:type="dxa"/>
          </w:tcPr>
          <w:p w14:paraId="164219B5" w14:textId="77777777" w:rsidR="00780ABB" w:rsidRDefault="00000000">
            <w:r>
              <w:t>1. Write up a persona description (Student Persona - Jasmine Lee)</w:t>
            </w:r>
          </w:p>
        </w:tc>
        <w:tc>
          <w:tcPr>
            <w:tcW w:w="1440" w:type="dxa"/>
          </w:tcPr>
          <w:p w14:paraId="00E0FE43" w14:textId="77777777" w:rsidR="00780ABB" w:rsidRDefault="00000000">
            <w:r>
              <w:t>Ready for consideration</w:t>
            </w:r>
          </w:p>
        </w:tc>
        <w:tc>
          <w:tcPr>
            <w:tcW w:w="1440" w:type="dxa"/>
          </w:tcPr>
          <w:p w14:paraId="52870B15" w14:textId="77777777" w:rsidR="00780ABB" w:rsidRDefault="00000000">
            <w:r>
              <w:t>2 weeks</w:t>
            </w:r>
          </w:p>
        </w:tc>
        <w:tc>
          <w:tcPr>
            <w:tcW w:w="1440" w:type="dxa"/>
          </w:tcPr>
          <w:p w14:paraId="21C10E0E" w14:textId="77777777" w:rsidR="00780ABB" w:rsidRDefault="00000000">
            <w:r>
              <w:t>One senior for 48 hours</w:t>
            </w:r>
          </w:p>
        </w:tc>
        <w:tc>
          <w:tcPr>
            <w:tcW w:w="1440" w:type="dxa"/>
          </w:tcPr>
          <w:p w14:paraId="064503D5" w14:textId="77777777" w:rsidR="00780ABB" w:rsidRDefault="00000000">
            <w:r>
              <w:t>Design Team Lead</w:t>
            </w:r>
          </w:p>
        </w:tc>
        <w:tc>
          <w:tcPr>
            <w:tcW w:w="1440" w:type="dxa"/>
          </w:tcPr>
          <w:p w14:paraId="20B0C691" w14:textId="77777777" w:rsidR="00780ABB" w:rsidRDefault="00000000">
            <w:r>
              <w:t>Project Manager</w:t>
            </w:r>
          </w:p>
        </w:tc>
      </w:tr>
      <w:tr w:rsidR="00780ABB" w14:paraId="144DEF71" w14:textId="77777777" w:rsidTr="00D40236">
        <w:tc>
          <w:tcPr>
            <w:tcW w:w="1440" w:type="dxa"/>
          </w:tcPr>
          <w:p w14:paraId="7B914270" w14:textId="77777777" w:rsidR="00780ABB" w:rsidRDefault="00000000">
            <w:r>
              <w:t>2. Write up another persona description (Transfer Student - Marcus Rivera)</w:t>
            </w:r>
          </w:p>
        </w:tc>
        <w:tc>
          <w:tcPr>
            <w:tcW w:w="1440" w:type="dxa"/>
          </w:tcPr>
          <w:p w14:paraId="0EAEBE19" w14:textId="77777777" w:rsidR="00780ABB" w:rsidRDefault="00000000">
            <w:r>
              <w:t>Ready for consideration</w:t>
            </w:r>
          </w:p>
        </w:tc>
        <w:tc>
          <w:tcPr>
            <w:tcW w:w="1440" w:type="dxa"/>
          </w:tcPr>
          <w:p w14:paraId="60BF7EDA" w14:textId="77777777" w:rsidR="00780ABB" w:rsidRDefault="00000000">
            <w:r>
              <w:t>2 weeks</w:t>
            </w:r>
          </w:p>
        </w:tc>
        <w:tc>
          <w:tcPr>
            <w:tcW w:w="1440" w:type="dxa"/>
          </w:tcPr>
          <w:p w14:paraId="2D724CC2" w14:textId="77777777" w:rsidR="00780ABB" w:rsidRDefault="00000000">
            <w:r>
              <w:t>One senior for 48 hours</w:t>
            </w:r>
          </w:p>
        </w:tc>
        <w:tc>
          <w:tcPr>
            <w:tcW w:w="1440" w:type="dxa"/>
          </w:tcPr>
          <w:p w14:paraId="14F786F8" w14:textId="77777777" w:rsidR="00780ABB" w:rsidRDefault="00000000">
            <w:r>
              <w:t>Design Team Lead</w:t>
            </w:r>
          </w:p>
        </w:tc>
        <w:tc>
          <w:tcPr>
            <w:tcW w:w="1440" w:type="dxa"/>
          </w:tcPr>
          <w:p w14:paraId="77019F6C" w14:textId="77777777" w:rsidR="00780ABB" w:rsidRDefault="00000000">
            <w:r>
              <w:t>Product Owner</w:t>
            </w:r>
          </w:p>
        </w:tc>
      </w:tr>
      <w:tr w:rsidR="00780ABB" w14:paraId="7AC75BD2" w14:textId="77777777" w:rsidTr="00D40236">
        <w:tc>
          <w:tcPr>
            <w:tcW w:w="1440" w:type="dxa"/>
          </w:tcPr>
          <w:p w14:paraId="0CE7899C" w14:textId="77777777" w:rsidR="00780ABB" w:rsidRDefault="00000000">
            <w:r>
              <w:t>3. Write up a third persona description (Advisor - Dr. Ellen Hughes)</w:t>
            </w:r>
          </w:p>
        </w:tc>
        <w:tc>
          <w:tcPr>
            <w:tcW w:w="1440" w:type="dxa"/>
          </w:tcPr>
          <w:p w14:paraId="2996EB0F" w14:textId="77777777" w:rsidR="00780ABB" w:rsidRDefault="00000000">
            <w:r>
              <w:t>Ready for consideration</w:t>
            </w:r>
          </w:p>
        </w:tc>
        <w:tc>
          <w:tcPr>
            <w:tcW w:w="1440" w:type="dxa"/>
          </w:tcPr>
          <w:p w14:paraId="1DC45992" w14:textId="77777777" w:rsidR="00780ABB" w:rsidRDefault="00000000">
            <w:r>
              <w:t>2 weeks</w:t>
            </w:r>
          </w:p>
        </w:tc>
        <w:tc>
          <w:tcPr>
            <w:tcW w:w="1440" w:type="dxa"/>
          </w:tcPr>
          <w:p w14:paraId="10ACF595" w14:textId="77777777" w:rsidR="00780ABB" w:rsidRDefault="00000000">
            <w:r>
              <w:t>One senior for 48 hours</w:t>
            </w:r>
          </w:p>
        </w:tc>
        <w:tc>
          <w:tcPr>
            <w:tcW w:w="1440" w:type="dxa"/>
          </w:tcPr>
          <w:p w14:paraId="565609CD" w14:textId="77777777" w:rsidR="00780ABB" w:rsidRDefault="00000000">
            <w:r>
              <w:t>Design Team Lead</w:t>
            </w:r>
          </w:p>
        </w:tc>
        <w:tc>
          <w:tcPr>
            <w:tcW w:w="1440" w:type="dxa"/>
          </w:tcPr>
          <w:p w14:paraId="3DC2F1E9" w14:textId="77777777" w:rsidR="00780ABB" w:rsidRDefault="00000000">
            <w:r>
              <w:t>Project Manager</w:t>
            </w:r>
          </w:p>
        </w:tc>
      </w:tr>
      <w:tr w:rsidR="00780ABB" w14:paraId="7EE257F6" w14:textId="77777777" w:rsidTr="00D40236">
        <w:tc>
          <w:tcPr>
            <w:tcW w:w="1440" w:type="dxa"/>
          </w:tcPr>
          <w:p w14:paraId="4D1A81DF" w14:textId="77777777" w:rsidR="00780ABB" w:rsidRDefault="00000000">
            <w:r>
              <w:t>4. Create GradPlan app prototype screens</w:t>
            </w:r>
          </w:p>
        </w:tc>
        <w:tc>
          <w:tcPr>
            <w:tcW w:w="1440" w:type="dxa"/>
          </w:tcPr>
          <w:p w14:paraId="0CF52826" w14:textId="77777777" w:rsidR="00780ABB" w:rsidRDefault="00000000">
            <w:r>
              <w:t>Ready for refinement</w:t>
            </w:r>
          </w:p>
        </w:tc>
        <w:tc>
          <w:tcPr>
            <w:tcW w:w="1440" w:type="dxa"/>
          </w:tcPr>
          <w:p w14:paraId="3411EF01" w14:textId="77777777" w:rsidR="00780ABB" w:rsidRDefault="00000000">
            <w:r>
              <w:t>3 weeks</w:t>
            </w:r>
          </w:p>
        </w:tc>
        <w:tc>
          <w:tcPr>
            <w:tcW w:w="1440" w:type="dxa"/>
          </w:tcPr>
          <w:p w14:paraId="2F0AD1DB" w14:textId="77777777" w:rsidR="00780ABB" w:rsidRDefault="00000000">
            <w:r>
              <w:t>Two juniors for 72 hours</w:t>
            </w:r>
          </w:p>
        </w:tc>
        <w:tc>
          <w:tcPr>
            <w:tcW w:w="1440" w:type="dxa"/>
          </w:tcPr>
          <w:p w14:paraId="4D2185E4" w14:textId="77777777" w:rsidR="00780ABB" w:rsidRDefault="00000000">
            <w:r>
              <w:t>UI/UX Team</w:t>
            </w:r>
          </w:p>
        </w:tc>
        <w:tc>
          <w:tcPr>
            <w:tcW w:w="1440" w:type="dxa"/>
          </w:tcPr>
          <w:p w14:paraId="1A1A52AC" w14:textId="77777777" w:rsidR="00780ABB" w:rsidRDefault="00000000">
            <w:r>
              <w:t>Product Owner</w:t>
            </w:r>
          </w:p>
        </w:tc>
      </w:tr>
      <w:tr w:rsidR="00780ABB" w14:paraId="083847F7" w14:textId="77777777" w:rsidTr="00D40236">
        <w:tc>
          <w:tcPr>
            <w:tcW w:w="1440" w:type="dxa"/>
          </w:tcPr>
          <w:p w14:paraId="4C558382" w14:textId="77777777" w:rsidR="00780ABB" w:rsidRDefault="00000000">
            <w:r>
              <w:t>5. Develop AI-based course planner feature</w:t>
            </w:r>
          </w:p>
        </w:tc>
        <w:tc>
          <w:tcPr>
            <w:tcW w:w="1440" w:type="dxa"/>
          </w:tcPr>
          <w:p w14:paraId="07A2F7E8" w14:textId="77777777" w:rsidR="00780ABB" w:rsidRDefault="00000000">
            <w:r>
              <w:t>Ready for refinement</w:t>
            </w:r>
          </w:p>
        </w:tc>
        <w:tc>
          <w:tcPr>
            <w:tcW w:w="1440" w:type="dxa"/>
          </w:tcPr>
          <w:p w14:paraId="120D456B" w14:textId="77777777" w:rsidR="00780ABB" w:rsidRDefault="00000000">
            <w:r>
              <w:t>3 weeks</w:t>
            </w:r>
          </w:p>
        </w:tc>
        <w:tc>
          <w:tcPr>
            <w:tcW w:w="1440" w:type="dxa"/>
          </w:tcPr>
          <w:p w14:paraId="222CCDF3" w14:textId="77777777" w:rsidR="00780ABB" w:rsidRDefault="00000000">
            <w:r>
              <w:t>Two juniors and one senior for 96 hours</w:t>
            </w:r>
          </w:p>
        </w:tc>
        <w:tc>
          <w:tcPr>
            <w:tcW w:w="1440" w:type="dxa"/>
          </w:tcPr>
          <w:p w14:paraId="2BE59FF9" w14:textId="77777777" w:rsidR="00780ABB" w:rsidRDefault="00000000">
            <w:r>
              <w:t>Development Team</w:t>
            </w:r>
          </w:p>
        </w:tc>
        <w:tc>
          <w:tcPr>
            <w:tcW w:w="1440" w:type="dxa"/>
          </w:tcPr>
          <w:p w14:paraId="2336CBE1" w14:textId="77777777" w:rsidR="00780ABB" w:rsidRDefault="00000000">
            <w:r>
              <w:t>Technical Lead</w:t>
            </w:r>
          </w:p>
        </w:tc>
      </w:tr>
      <w:tr w:rsidR="00780ABB" w14:paraId="3AA37621" w14:textId="77777777" w:rsidTr="00D40236">
        <w:tc>
          <w:tcPr>
            <w:tcW w:w="1440" w:type="dxa"/>
          </w:tcPr>
          <w:p w14:paraId="722D7E4F" w14:textId="77777777" w:rsidR="00780ABB" w:rsidRDefault="00000000">
            <w:r>
              <w:t>6. Build degree tracking and progress visualization module</w:t>
            </w:r>
          </w:p>
        </w:tc>
        <w:tc>
          <w:tcPr>
            <w:tcW w:w="1440" w:type="dxa"/>
          </w:tcPr>
          <w:p w14:paraId="565383A6" w14:textId="77777777" w:rsidR="00780ABB" w:rsidRDefault="00000000">
            <w:r>
              <w:t>Ready for refinement</w:t>
            </w:r>
          </w:p>
        </w:tc>
        <w:tc>
          <w:tcPr>
            <w:tcW w:w="1440" w:type="dxa"/>
          </w:tcPr>
          <w:p w14:paraId="5CEE6752" w14:textId="77777777" w:rsidR="00780ABB" w:rsidRDefault="00000000">
            <w:r>
              <w:t>3 weeks</w:t>
            </w:r>
          </w:p>
        </w:tc>
        <w:tc>
          <w:tcPr>
            <w:tcW w:w="1440" w:type="dxa"/>
          </w:tcPr>
          <w:p w14:paraId="40FEA3D5" w14:textId="77777777" w:rsidR="00780ABB" w:rsidRDefault="00000000">
            <w:r>
              <w:t>Two juniors for 72 hours</w:t>
            </w:r>
          </w:p>
        </w:tc>
        <w:tc>
          <w:tcPr>
            <w:tcW w:w="1440" w:type="dxa"/>
          </w:tcPr>
          <w:p w14:paraId="03E00391" w14:textId="77777777" w:rsidR="00780ABB" w:rsidRDefault="00000000">
            <w:r>
              <w:t>Development Team</w:t>
            </w:r>
          </w:p>
        </w:tc>
        <w:tc>
          <w:tcPr>
            <w:tcW w:w="1440" w:type="dxa"/>
          </w:tcPr>
          <w:p w14:paraId="43F57557" w14:textId="77777777" w:rsidR="00780ABB" w:rsidRDefault="00000000">
            <w:r>
              <w:t>Technical Lead</w:t>
            </w:r>
          </w:p>
        </w:tc>
      </w:tr>
      <w:tr w:rsidR="00780ABB" w14:paraId="42CA029C" w14:textId="77777777" w:rsidTr="00D40236">
        <w:tc>
          <w:tcPr>
            <w:tcW w:w="1440" w:type="dxa"/>
          </w:tcPr>
          <w:p w14:paraId="2BF79C91" w14:textId="77777777" w:rsidR="00780ABB" w:rsidRDefault="00000000">
            <w:r>
              <w:t>7. Create user stories for GradPlan features</w:t>
            </w:r>
          </w:p>
        </w:tc>
        <w:tc>
          <w:tcPr>
            <w:tcW w:w="1440" w:type="dxa"/>
          </w:tcPr>
          <w:p w14:paraId="553E3294" w14:textId="77777777" w:rsidR="00780ABB" w:rsidRDefault="00000000">
            <w:r>
              <w:t>Ready for implementation</w:t>
            </w:r>
          </w:p>
        </w:tc>
        <w:tc>
          <w:tcPr>
            <w:tcW w:w="1440" w:type="dxa"/>
          </w:tcPr>
          <w:p w14:paraId="4E2731AE" w14:textId="77777777" w:rsidR="00780ABB" w:rsidRDefault="00000000">
            <w:r>
              <w:t>4 weeks</w:t>
            </w:r>
          </w:p>
        </w:tc>
        <w:tc>
          <w:tcPr>
            <w:tcW w:w="1440" w:type="dxa"/>
          </w:tcPr>
          <w:p w14:paraId="50A9B8DA" w14:textId="77777777" w:rsidR="00780ABB" w:rsidRDefault="00000000">
            <w:r>
              <w:t>Two juniors and one senior for 96 hours</w:t>
            </w:r>
          </w:p>
        </w:tc>
        <w:tc>
          <w:tcPr>
            <w:tcW w:w="1440" w:type="dxa"/>
          </w:tcPr>
          <w:p w14:paraId="1A255877" w14:textId="77777777" w:rsidR="00780ABB" w:rsidRDefault="00000000">
            <w:r>
              <w:t>Scrum Team</w:t>
            </w:r>
          </w:p>
        </w:tc>
        <w:tc>
          <w:tcPr>
            <w:tcW w:w="1440" w:type="dxa"/>
          </w:tcPr>
          <w:p w14:paraId="25BF9BD5" w14:textId="77777777" w:rsidR="00780ABB" w:rsidRDefault="00000000">
            <w:r>
              <w:t>Product Owner</w:t>
            </w:r>
          </w:p>
        </w:tc>
      </w:tr>
      <w:tr w:rsidR="00780ABB" w14:paraId="5D5D6112" w14:textId="77777777" w:rsidTr="00D40236">
        <w:tc>
          <w:tcPr>
            <w:tcW w:w="1440" w:type="dxa"/>
          </w:tcPr>
          <w:p w14:paraId="5AD2F868" w14:textId="77777777" w:rsidR="00780ABB" w:rsidRDefault="00000000">
            <w:r>
              <w:t xml:space="preserve">8. Conduct usability testing and </w:t>
            </w:r>
            <w:r>
              <w:lastRenderedPageBreak/>
              <w:t>gather feedback</w:t>
            </w:r>
          </w:p>
        </w:tc>
        <w:tc>
          <w:tcPr>
            <w:tcW w:w="1440" w:type="dxa"/>
          </w:tcPr>
          <w:p w14:paraId="6A909089" w14:textId="77777777" w:rsidR="00780ABB" w:rsidRDefault="00000000">
            <w:r>
              <w:lastRenderedPageBreak/>
              <w:t>Ready for implementation</w:t>
            </w:r>
          </w:p>
        </w:tc>
        <w:tc>
          <w:tcPr>
            <w:tcW w:w="1440" w:type="dxa"/>
          </w:tcPr>
          <w:p w14:paraId="4705C10B" w14:textId="77777777" w:rsidR="00780ABB" w:rsidRDefault="00000000">
            <w:r>
              <w:t>4 weeks</w:t>
            </w:r>
          </w:p>
        </w:tc>
        <w:tc>
          <w:tcPr>
            <w:tcW w:w="1440" w:type="dxa"/>
          </w:tcPr>
          <w:p w14:paraId="42CBA4B4" w14:textId="77777777" w:rsidR="00780ABB" w:rsidRDefault="00000000">
            <w:r>
              <w:t>Two juniors for 72 hours</w:t>
            </w:r>
          </w:p>
        </w:tc>
        <w:tc>
          <w:tcPr>
            <w:tcW w:w="1440" w:type="dxa"/>
          </w:tcPr>
          <w:p w14:paraId="197A61D6" w14:textId="77777777" w:rsidR="00780ABB" w:rsidRDefault="00000000">
            <w:r>
              <w:t>Testing Team</w:t>
            </w:r>
          </w:p>
        </w:tc>
        <w:tc>
          <w:tcPr>
            <w:tcW w:w="1440" w:type="dxa"/>
          </w:tcPr>
          <w:p w14:paraId="07081D6C" w14:textId="77777777" w:rsidR="00780ABB" w:rsidRDefault="00000000">
            <w:r>
              <w:t>Project Manager</w:t>
            </w:r>
          </w:p>
        </w:tc>
      </w:tr>
      <w:tr w:rsidR="00780ABB" w14:paraId="35254241" w14:textId="77777777" w:rsidTr="00D40236">
        <w:tc>
          <w:tcPr>
            <w:tcW w:w="1440" w:type="dxa"/>
          </w:tcPr>
          <w:p w14:paraId="6261C927" w14:textId="77777777" w:rsidR="00780ABB" w:rsidRDefault="00000000">
            <w:r>
              <w:t>9. Finalize GradPlan MVP presentation</w:t>
            </w:r>
          </w:p>
        </w:tc>
        <w:tc>
          <w:tcPr>
            <w:tcW w:w="1440" w:type="dxa"/>
          </w:tcPr>
          <w:p w14:paraId="5C6EC04C" w14:textId="77777777" w:rsidR="00780ABB" w:rsidRDefault="00000000">
            <w:r>
              <w:t>Ready for implementation</w:t>
            </w:r>
          </w:p>
        </w:tc>
        <w:tc>
          <w:tcPr>
            <w:tcW w:w="1440" w:type="dxa"/>
          </w:tcPr>
          <w:p w14:paraId="1FD4095D" w14:textId="77777777" w:rsidR="00780ABB" w:rsidRDefault="00000000">
            <w:r>
              <w:t>4 weeks</w:t>
            </w:r>
          </w:p>
        </w:tc>
        <w:tc>
          <w:tcPr>
            <w:tcW w:w="1440" w:type="dxa"/>
          </w:tcPr>
          <w:p w14:paraId="247801E3" w14:textId="77777777" w:rsidR="00780ABB" w:rsidRDefault="00000000">
            <w:r>
              <w:t>One senior for 48 hours</w:t>
            </w:r>
          </w:p>
        </w:tc>
        <w:tc>
          <w:tcPr>
            <w:tcW w:w="1440" w:type="dxa"/>
          </w:tcPr>
          <w:p w14:paraId="2AED37C9" w14:textId="77777777" w:rsidR="00780ABB" w:rsidRDefault="00000000">
            <w:r>
              <w:t>Marketing/Design Team</w:t>
            </w:r>
          </w:p>
        </w:tc>
        <w:tc>
          <w:tcPr>
            <w:tcW w:w="1440" w:type="dxa"/>
          </w:tcPr>
          <w:p w14:paraId="6981D715" w14:textId="77777777" w:rsidR="00780ABB" w:rsidRDefault="00000000">
            <w:r>
              <w:t>Instructor</w:t>
            </w:r>
          </w:p>
        </w:tc>
      </w:tr>
    </w:tbl>
    <w:p w14:paraId="716B9A97" w14:textId="77777777" w:rsidR="004D11E0" w:rsidRDefault="004D11E0"/>
    <w:sectPr w:rsidR="004D11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500480">
    <w:abstractNumId w:val="8"/>
  </w:num>
  <w:num w:numId="2" w16cid:durableId="463741084">
    <w:abstractNumId w:val="6"/>
  </w:num>
  <w:num w:numId="3" w16cid:durableId="1817330246">
    <w:abstractNumId w:val="5"/>
  </w:num>
  <w:num w:numId="4" w16cid:durableId="1029531924">
    <w:abstractNumId w:val="4"/>
  </w:num>
  <w:num w:numId="5" w16cid:durableId="412357810">
    <w:abstractNumId w:val="7"/>
  </w:num>
  <w:num w:numId="6" w16cid:durableId="240330708">
    <w:abstractNumId w:val="3"/>
  </w:num>
  <w:num w:numId="7" w16cid:durableId="790176118">
    <w:abstractNumId w:val="2"/>
  </w:num>
  <w:num w:numId="8" w16cid:durableId="1761097190">
    <w:abstractNumId w:val="1"/>
  </w:num>
  <w:num w:numId="9" w16cid:durableId="1146318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1E0"/>
    <w:rsid w:val="0068213F"/>
    <w:rsid w:val="00780ABB"/>
    <w:rsid w:val="00AA1D8D"/>
    <w:rsid w:val="00B47730"/>
    <w:rsid w:val="00CB0664"/>
    <w:rsid w:val="00D40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25D6A"/>
  <w14:defaultImageDpi w14:val="300"/>
  <w15:docId w15:val="{60366298-53C9-47EB-AFB4-62D0BA953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Kyjuan Wright</cp:lastModifiedBy>
  <cp:revision>2</cp:revision>
  <dcterms:created xsi:type="dcterms:W3CDTF">2025-11-03T23:06:00Z</dcterms:created>
  <dcterms:modified xsi:type="dcterms:W3CDTF">2025-11-03T23:06:00Z</dcterms:modified>
  <cp:category/>
</cp:coreProperties>
</file>